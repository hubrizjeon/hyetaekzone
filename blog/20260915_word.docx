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화요일엔 피자 40%, 서울광장엔 전국 팔도 장터가 열렸어요 (갈비 30%는 내일까지)</w:t>
      </w:r>
    </w:p>
    <w:p>
      <w:r>
        <w:rPr>
          <w:color w:val="777777"/>
        </w:rPr>
        <w:t>돌봄플러스 블로그 원고 · 2026년 9월 15일(화) · 원고 페이지: https://hubrizjeon.github.io/hyetaekzone/blog/20260915.html</w:t>
      </w:r>
    </w:p>
    <w:p>
      <w:pPr>
        <w:pStyle w:val="Heading2"/>
      </w:pPr>
      <w:r>
        <w:t>요약</w:t>
      </w:r>
    </w:p>
    <w:p>
      <w:r>
        <w:t>오늘 새로 등록된 혜택 3건: 서울광장 추석맞이 서로장터(9/15~17), 도미노스데이 화요일 포장 40%(9/15·22·29), 롯데마트 통큰 갈비대전 엘포인트 30%(~9/16). 일정표·Q&amp;A·선생님 일상 활용법 포함, 사진 5장.</w:t>
      </w:r>
    </w:p>
    <w:p>
      <w:pPr>
        <w:pStyle w:val="Heading2"/>
      </w:pPr>
      <w:r>
        <w:t>기본 정보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혜택</w:t>
            </w:r>
          </w:p>
        </w:tc>
        <w:tc>
          <w:tcPr>
            <w:tcW w:type="dxa" w:w="2160"/>
          </w:tcPr>
          <w:p>
            <w:r>
              <w:rPr>
                <w:b/>
              </w:rPr>
              <w:t>기간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대상·조건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출처</w:t>
            </w:r>
          </w:p>
        </w:tc>
      </w:tr>
      <w:tr>
        <w:tc>
          <w:tcPr>
            <w:tcW w:type="dxa" w:w="2160"/>
          </w:tcPr>
          <w:p>
            <w:r>
              <w:t>서울광장 추석맞이 서로장터</w:t>
            </w:r>
          </w:p>
        </w:tc>
        <w:tc>
          <w:tcPr>
            <w:tcW w:type="dxa" w:w="2160"/>
          </w:tcPr>
          <w:p>
            <w:r>
              <w:t>2026.9.15(화)~9.17(목) 10:00~19:00</w:t>
            </w:r>
          </w:p>
        </w:tc>
        <w:tc>
          <w:tcPr>
            <w:tcW w:type="dxa" w:w="2160"/>
          </w:tcPr>
          <w:p>
            <w:r>
              <w:t>누구나 · 10개 시·도 87개 시군 · 시중가 10~30% 할인 · 서울사랑상품권(광역·자치구)·문화누리카드 결제 가능(보도 기준) · 유료 택배 · 문의 02-2133-6672</w:t>
            </w:r>
          </w:p>
        </w:tc>
        <w:tc>
          <w:tcPr>
            <w:tcW w:type="dxa" w:w="2160"/>
          </w:tcPr>
          <w:p>
            <w:r>
              <w:t>서울시 news.seoul.go.kr/gov/archives/580737</w:t>
            </w:r>
          </w:p>
        </w:tc>
      </w:tr>
      <w:tr>
        <w:tc>
          <w:tcPr>
            <w:tcW w:type="dxa" w:w="2160"/>
          </w:tcPr>
          <w:p>
            <w:r>
              <w:t>도미노스데이</w:t>
            </w:r>
          </w:p>
        </w:tc>
        <w:tc>
          <w:tcPr>
            <w:tcW w:type="dxa" w:w="2160"/>
          </w:tcPr>
          <w:p>
            <w:r>
              <w:t>2026.9.1~9.29 매주 화요일 (남은 날 9/15·22·29)</w:t>
            </w:r>
          </w:p>
        </w:tc>
        <w:tc>
          <w:tcPr>
            <w:tcW w:type="dxa" w:w="2160"/>
          </w:tcPr>
          <w:p>
            <w:r>
              <w:t>온라인 회원 · 홈페이지·앱 포장 주문(일부 매장 오프라인 포장 가능) · 모든 피자 M/L 40%(마이키친·세트·썹자 제외) · 1회 2판 · 중복 불가 · 특수매장 제외</w:t>
            </w:r>
          </w:p>
        </w:tc>
        <w:tc>
          <w:tcPr>
            <w:tcW w:type="dxa" w:w="2160"/>
          </w:tcPr>
          <w:p>
            <w:r>
              <w:t>web.dominos.co.kr/event/viewHtml?seq=2184</w:t>
            </w:r>
          </w:p>
        </w:tc>
      </w:tr>
      <w:tr>
        <w:tc>
          <w:tcPr>
            <w:tcW w:type="dxa" w:w="2160"/>
          </w:tcPr>
          <w:p>
            <w:r>
              <w:t>롯데마트 통큰 갈비대전</w:t>
            </w:r>
          </w:p>
        </w:tc>
        <w:tc>
          <w:tcPr>
            <w:tcW w:type="dxa" w:w="2160"/>
          </w:tcPr>
          <w:p>
            <w:r>
              <w:t>~2026.9.16(수)</w:t>
            </w:r>
          </w:p>
        </w:tc>
        <w:tc>
          <w:tcPr>
            <w:tcW w:type="dxa" w:w="2160"/>
          </w:tcPr>
          <w:p>
            <w:r>
              <w:t>엘포인트 회원 · 소 LA갈비·찜갈비 등 냉장·냉동 갈비류 30% · 고기양념장·식용유·부침/튀김가루 함께 할인(할인율 미공개)</w:t>
            </w:r>
          </w:p>
        </w:tc>
        <w:tc>
          <w:tcPr>
            <w:tcW w:type="dxa" w:w="2160"/>
          </w:tcPr>
          <w:p>
            <w:r>
              <w:t>이데일리·세계일보 2026.9.12</w:t>
            </w:r>
          </w:p>
        </w:tc>
      </w:tr>
    </w:tbl>
    <w:p>
      <w:pPr>
        <w:pStyle w:val="Heading2"/>
      </w:pPr>
      <w:r>
        <w:t>제목안 3개</w:t>
      </w:r>
    </w:p>
    <w:p>
      <w:pPr>
        <w:pStyle w:val="ListNumber"/>
      </w:pPr>
      <w:r>
        <w:t>화요일엔 피자 40%, 서울광장엔 전국 팔도 장터가 열렸어요 (갈비 30%는 내일까지)  ← 원고 사용</w:t>
      </w:r>
    </w:p>
    <w:p>
      <w:pPr>
        <w:pStyle w:val="ListNumber"/>
      </w:pPr>
      <w:r>
        <w:t>시청역에서 사흘만 열리는 전국 직거래 장터, 오늘 피자 포장 할인까지 한 번에</w:t>
      </w:r>
    </w:p>
    <w:p>
      <w:pPr>
        <w:pStyle w:val="ListNumber"/>
      </w:pPr>
      <w:r>
        <w:t>추석 갈비 30%는 수요일까지 · 서로장터·도미노스데이 날짜 정리</w:t>
      </w:r>
    </w:p>
    <w:p>
      <w:pPr>
        <w:pStyle w:val="Heading2"/>
      </w:pPr>
      <w:r>
        <w:t>발행 전 체크리스트</w:t>
      </w:r>
    </w:p>
    <w:p>
      <w:r>
        <w:t>☐ 롯데마트 갈비대전은 9/16(수) 마감 — 오늘(9/15) 발행해야 의미 있음</w:t>
      </w:r>
    </w:p>
    <w:p>
      <w:r>
        <w:t>☐ 도미노 할인은 오늘이 할인일 — 가능하면 오전 중 발행</w:t>
      </w:r>
    </w:p>
    <w:p>
      <w:r>
        <w:t>☐ 서로장터 결제수단(상품권·문화누리카드)은 언론 보도 기준 — 부스별 상이 문구 유지</w:t>
      </w:r>
    </w:p>
    <w:p>
      <w:r>
        <w:t>☐ 롯데마트 온라인몰 적용 여부 미확인 — Q&amp;A 문구 그대로 유지</w:t>
      </w:r>
    </w:p>
    <w:p>
      <w:r>
        <w:t>☐ 사진 5장이 모두 들어갔는지, 맨 아래 출처·해시태그 칸 확인</w:t>
      </w:r>
    </w:p>
    <w:p>
      <w:r>
        <w:t>☐ 대표 사진이 목록 썸네일로 잡혔는지 확인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ple SD Gothic Neo" w:hAnsi="Apple SD Gothic Neo" w:eastAsia="Apple SD Gothic Neo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